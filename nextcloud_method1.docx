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Secure External Access to Nextcloud (Method 1 — Cloudflare Tunnel)</w:t>
      </w:r>
    </w:p>
    <w:p/>
    <w:p>
      <w:r>
        <w:t>## Overview</w:t>
      </w:r>
    </w:p>
    <w:p>
      <w:r>
        <w:t>This guide explains how to securely access Nextcloud from outside your home network using Cloudflare Tunnel. No port forwarding is required.</w:t>
      </w:r>
    </w:p>
    <w:p/>
    <w:p>
      <w:r>
        <w:t>## Requirements</w:t>
      </w:r>
    </w:p>
    <w:p>
      <w:r>
        <w:t>- Cloudflare account (free)</w:t>
      </w:r>
    </w:p>
    <w:p>
      <w:r>
        <w:t>- A domain name</w:t>
      </w:r>
    </w:p>
    <w:p>
      <w:r>
        <w:t>- Raspberry Pi with Nextcloud installed</w:t>
      </w:r>
    </w:p>
    <w:p/>
    <w:p>
      <w:r>
        <w:t>## Steps</w:t>
      </w:r>
    </w:p>
    <w:p/>
    <w:p>
      <w:r>
        <w:t>### 1. Create Cloudflare Account</w:t>
      </w:r>
    </w:p>
    <w:p>
      <w:r>
        <w:t>Go to https://dash.cloudflare.com and register.</w:t>
      </w:r>
    </w:p>
    <w:p/>
    <w:p>
      <w:r>
        <w:t>### 2. Add Domain to Cloudflare</w:t>
      </w:r>
    </w:p>
    <w:p>
      <w:r>
        <w:t>Update your domain’s nameservers to Cloudflare's.</w:t>
      </w:r>
    </w:p>
    <w:p/>
    <w:p>
      <w:r>
        <w:t>### 3. Install Cloudflare Tunnel</w:t>
      </w:r>
    </w:p>
    <w:p>
      <w:r>
        <w:t>```</w:t>
      </w:r>
    </w:p>
    <w:p>
      <w:r>
        <w:t>curl -fsSL https://github.com/cloudflare/cloudflared/releases/latest/download/cloudflared-linux-arm64.deb -o cloudflared.deb</w:t>
      </w:r>
    </w:p>
    <w:p>
      <w:r>
        <w:t>sudo dpkg -i cloudflared.deb</w:t>
      </w:r>
    </w:p>
    <w:p>
      <w:r>
        <w:t>sudo cloudflared service install</w:t>
      </w:r>
    </w:p>
    <w:p>
      <w:r>
        <w:t>```</w:t>
      </w:r>
    </w:p>
    <w:p/>
    <w:p>
      <w:r>
        <w:t>### 4. Authenticate</w:t>
      </w:r>
    </w:p>
    <w:p>
      <w:r>
        <w:t>```</w:t>
      </w:r>
    </w:p>
    <w:p>
      <w:r>
        <w:t>cloudflared tunnel login</w:t>
      </w:r>
    </w:p>
    <w:p>
      <w:r>
        <w:t>```</w:t>
      </w:r>
    </w:p>
    <w:p/>
    <w:p>
      <w:r>
        <w:t>### 5. Create Tunnel</w:t>
      </w:r>
    </w:p>
    <w:p>
      <w:r>
        <w:t>```</w:t>
      </w:r>
    </w:p>
    <w:p>
      <w:r>
        <w:t>cloudflared tunnel create nextcloud-pi</w:t>
      </w:r>
    </w:p>
    <w:p>
      <w:r>
        <w:t>```</w:t>
      </w:r>
    </w:p>
    <w:p/>
    <w:p>
      <w:r>
        <w:t>### 6. Route Public Hostname</w:t>
      </w:r>
    </w:p>
    <w:p>
      <w:r>
        <w:t>Example:</w:t>
      </w:r>
    </w:p>
    <w:p>
      <w:r>
        <w:t>```</w:t>
      </w:r>
    </w:p>
    <w:p>
      <w:r>
        <w:t>cloudflared tunnel route dns nextcloud-pi cloud.mydomain.com</w:t>
      </w:r>
    </w:p>
    <w:p>
      <w:r>
        <w:t>```</w:t>
      </w:r>
    </w:p>
    <w:p/>
    <w:p>
      <w:r>
        <w:t>### 7. Configure Tunnel</w:t>
      </w:r>
    </w:p>
    <w:p>
      <w:r>
        <w:t>Edit `/etc/cloudflared/config.yml`:</w:t>
      </w:r>
    </w:p>
    <w:p>
      <w:r>
        <w:t>```</w:t>
      </w:r>
    </w:p>
    <w:p>
      <w:r>
        <w:t>tunnel: nextcloud-pi</w:t>
      </w:r>
    </w:p>
    <w:p>
      <w:r>
        <w:t>credentials-file: /root/.cloudflared/&lt;TUNNEL-ID&gt;.json</w:t>
      </w:r>
    </w:p>
    <w:p/>
    <w:p>
      <w:r>
        <w:t>ingress:</w:t>
      </w:r>
    </w:p>
    <w:p>
      <w:r>
        <w:t xml:space="preserve">  - hostname: cloud.mydomain.com</w:t>
      </w:r>
    </w:p>
    <w:p>
      <w:r>
        <w:t xml:space="preserve">    service: http://127.0.0.1:80</w:t>
      </w:r>
    </w:p>
    <w:p>
      <w:r>
        <w:t xml:space="preserve">  - service: http_status:404</w:t>
      </w:r>
    </w:p>
    <w:p>
      <w:r>
        <w:t>```</w:t>
      </w:r>
    </w:p>
    <w:p/>
    <w:p>
      <w:r>
        <w:t>### 8. Start Tunnel</w:t>
      </w:r>
    </w:p>
    <w:p>
      <w:r>
        <w:t>```</w:t>
      </w:r>
    </w:p>
    <w:p>
      <w:r>
        <w:t>sudo systemctl start cloudflared</w:t>
      </w:r>
    </w:p>
    <w:p>
      <w:r>
        <w:t>sudo systemctl enable cloudflared</w:t>
      </w:r>
    </w:p>
    <w:p>
      <w:r>
        <w:t>```</w:t>
      </w:r>
    </w:p>
    <w:p/>
    <w:p>
      <w:r>
        <w:t>### 9. Add Trusted Domain</w:t>
      </w:r>
    </w:p>
    <w:p>
      <w:r>
        <w:t>Edit `config.php`:</w:t>
      </w:r>
    </w:p>
    <w:p>
      <w:r>
        <w:t>```</w:t>
      </w:r>
    </w:p>
    <w:p>
      <w:r>
        <w:t>2 =&gt; 'cloud.mydomain.com',</w:t>
      </w:r>
    </w:p>
    <w:p>
      <w:r>
        <w:t>```</w:t>
      </w:r>
    </w:p>
    <w:p/>
    <w:p>
      <w:r>
        <w:t>Nextcloud is now securely accessible anywhere.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